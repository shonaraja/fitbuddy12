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FitBuddy – Project Explanation Document</w:t>
      </w:r>
    </w:p>
    <w:p>
      <w:pPr>
        <w:jc w:val="center"/>
      </w:pPr>
      <w:r>
        <w:rPr>
          <w:i/>
          <w:sz w:val="22"/>
        </w:rPr>
        <w:t>AI Fitness Plan Generator | Development, Architecture, Workflow and Implementation</w:t>
      </w:r>
    </w:p>
    <w:p/>
    <w:p>
      <w:r>
        <w:t>Project purpose: FitBuddy is a web application that creates a structured 7-day fitness plan from user information, provides a nutrition/recovery tip, and can revise the plan using user feedback. The application supports both Gemini-powered AI mode and a local demo mode when an API key is not configured.</w:t>
      </w:r>
    </w:p>
    <w:p>
      <w:pPr>
        <w:pStyle w:val="Heading1"/>
      </w:pPr>
      <w:r>
        <w:t>1. Project Overview</w:t>
      </w:r>
    </w:p>
    <w:p>
      <w:r>
        <w:t>FitBuddy was created as a full-stack Python web application. The main idea is to combine a simple web form with an AI service and a database. A user enters a name, user ID, age, weight, fitness goal and workout intensity. The backend validates the information, generates a 7-day plan, creates a nutrition or recovery tip, stores the result in SQLite, and displays it in the browser.</w:t>
      </w:r>
    </w:p>
    <w:p>
      <w:r>
        <w:t>The project also includes a feedback workflow. After seeing the original plan, the user can submit feedback such as requesting more cardio, additional rest days or yoga. The application then sends the original plan and feedback to the AI generator and displays a revised plan.</w:t>
      </w:r>
    </w:p>
    <w:p>
      <w:r>
        <w:t>For development and testing, the application can run without a Gemini API key. In that case it uses deterministic demo content so that the forms, routes, database and tests can still be checked.</w:t>
      </w:r>
    </w:p>
    <w:p>
      <w:pPr>
        <w:pStyle w:val="Heading1"/>
      </w:pPr>
      <w:r>
        <w:t>2. Main Technologies Used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Technology</w:t>
            </w:r>
          </w:p>
        </w:tc>
        <w:tc>
          <w:tcPr>
            <w:tcW w:type="dxa" w:w="5040"/>
          </w:tcPr>
          <w:p>
            <w:r>
              <w:rPr>
                <w:b/>
              </w:rPr>
              <w:t>Purpose</w:t>
            </w:r>
          </w:p>
        </w:tc>
      </w:tr>
      <w:tr>
        <w:tc>
          <w:tcPr>
            <w:tcW w:type="dxa" w:w="5040"/>
            <w:vAlign w:val="top"/>
          </w:tcPr>
          <w:p>
            <w:r>
              <w:t>Python</w:t>
            </w:r>
          </w:p>
        </w:tc>
        <w:tc>
          <w:tcPr>
            <w:tcW w:type="dxa" w:w="5040"/>
            <w:vAlign w:val="top"/>
          </w:tcPr>
          <w:p>
            <w:r>
              <w:t>Main programming language.</w:t>
            </w:r>
          </w:p>
        </w:tc>
      </w:tr>
      <w:tr>
        <w:tc>
          <w:tcPr>
            <w:tcW w:type="dxa" w:w="5040"/>
            <w:vAlign w:val="top"/>
          </w:tcPr>
          <w:p>
            <w:r>
              <w:t>FastAPI</w:t>
            </w:r>
          </w:p>
        </w:tc>
        <w:tc>
          <w:tcPr>
            <w:tcW w:type="dxa" w:w="5040"/>
            <w:vAlign w:val="top"/>
          </w:tcPr>
          <w:p>
            <w:r>
              <w:t>Web framework used for routes, forms and JSON API endpoints.</w:t>
            </w:r>
          </w:p>
        </w:tc>
      </w:tr>
      <w:tr>
        <w:tc>
          <w:tcPr>
            <w:tcW w:type="dxa" w:w="5040"/>
            <w:vAlign w:val="top"/>
          </w:tcPr>
          <w:p>
            <w:r>
              <w:t>Jinja2</w:t>
            </w:r>
          </w:p>
        </w:tc>
        <w:tc>
          <w:tcPr>
            <w:tcW w:type="dxa" w:w="5040"/>
            <w:vAlign w:val="top"/>
          </w:tcPr>
          <w:p>
            <w:r>
              <w:t>HTML template engine used to build the browser interface.</w:t>
            </w:r>
          </w:p>
        </w:tc>
      </w:tr>
      <w:tr>
        <w:tc>
          <w:tcPr>
            <w:tcW w:type="dxa" w:w="5040"/>
            <w:vAlign w:val="top"/>
          </w:tcPr>
          <w:p>
            <w:r>
              <w:t>HTML/CSS</w:t>
            </w:r>
          </w:p>
        </w:tc>
        <w:tc>
          <w:tcPr>
            <w:tcW w:type="dxa" w:w="5040"/>
            <w:vAlign w:val="top"/>
          </w:tcPr>
          <w:p>
            <w:r>
              <w:t>Frontend structure and styling.</w:t>
            </w:r>
          </w:p>
        </w:tc>
      </w:tr>
      <w:tr>
        <w:tc>
          <w:tcPr>
            <w:tcW w:type="dxa" w:w="5040"/>
            <w:vAlign w:val="top"/>
          </w:tcPr>
          <w:p>
            <w:r>
              <w:t>SQLite</w:t>
            </w:r>
          </w:p>
        </w:tc>
        <w:tc>
          <w:tcPr>
            <w:tcW w:type="dxa" w:w="5040"/>
            <w:vAlign w:val="top"/>
          </w:tcPr>
          <w:p>
            <w:r>
              <w:t>Lightweight local database.</w:t>
            </w:r>
          </w:p>
        </w:tc>
      </w:tr>
      <w:tr>
        <w:tc>
          <w:tcPr>
            <w:tcW w:type="dxa" w:w="5040"/>
            <w:vAlign w:val="top"/>
          </w:tcPr>
          <w:p>
            <w:r>
              <w:t>SQLAlchemy</w:t>
            </w:r>
          </w:p>
        </w:tc>
        <w:tc>
          <w:tcPr>
            <w:tcW w:type="dxa" w:w="5040"/>
            <w:vAlign w:val="top"/>
          </w:tcPr>
          <w:p>
            <w:r>
              <w:t>ORM used to create and access database tables.</w:t>
            </w:r>
          </w:p>
        </w:tc>
      </w:tr>
      <w:tr>
        <w:tc>
          <w:tcPr>
            <w:tcW w:type="dxa" w:w="5040"/>
            <w:vAlign w:val="top"/>
          </w:tcPr>
          <w:p>
            <w:r>
              <w:t>Pydantic</w:t>
            </w:r>
          </w:p>
        </w:tc>
        <w:tc>
          <w:tcPr>
            <w:tcW w:type="dxa" w:w="5040"/>
            <w:vAlign w:val="top"/>
          </w:tcPr>
          <w:p>
            <w:r>
              <w:t>Input validation through application schemas.</w:t>
            </w:r>
          </w:p>
        </w:tc>
      </w:tr>
      <w:tr>
        <w:tc>
          <w:tcPr>
            <w:tcW w:type="dxa" w:w="5040"/>
            <w:vAlign w:val="top"/>
          </w:tcPr>
          <w:p>
            <w:r>
              <w:t>Google Gemini / google-genai</w:t>
            </w:r>
          </w:p>
        </w:tc>
        <w:tc>
          <w:tcPr>
            <w:tcW w:type="dxa" w:w="5040"/>
            <w:vAlign w:val="top"/>
          </w:tcPr>
          <w:p>
            <w:r>
              <w:t>AI generation of workout plans, tips and revised plans.</w:t>
            </w:r>
          </w:p>
        </w:tc>
      </w:tr>
      <w:tr>
        <w:tc>
          <w:tcPr>
            <w:tcW w:type="dxa" w:w="5040"/>
            <w:vAlign w:val="top"/>
          </w:tcPr>
          <w:p>
            <w:r>
              <w:t>pytest + TestClient</w:t>
            </w:r>
          </w:p>
        </w:tc>
        <w:tc>
          <w:tcPr>
            <w:tcW w:type="dxa" w:w="5040"/>
            <w:vAlign w:val="top"/>
          </w:tcPr>
          <w:p>
            <w:r>
              <w:t>Automated testing of the application.</w:t>
            </w:r>
          </w:p>
        </w:tc>
      </w:tr>
      <w:tr>
        <w:tc>
          <w:tcPr>
            <w:tcW w:type="dxa" w:w="5040"/>
            <w:vAlign w:val="top"/>
          </w:tcPr>
          <w:p>
            <w:r>
              <w:t>Uvicorn</w:t>
            </w:r>
          </w:p>
        </w:tc>
        <w:tc>
          <w:tcPr>
            <w:tcW w:type="dxa" w:w="5040"/>
            <w:vAlign w:val="top"/>
          </w:tcPr>
          <w:p>
            <w:r>
              <w:t>ASGI server used to run the FastAPI application.</w:t>
            </w:r>
          </w:p>
        </w:tc>
      </w:tr>
    </w:tbl>
    <w:p>
      <w:pPr>
        <w:pStyle w:val="Heading1"/>
      </w:pPr>
      <w:r>
        <w:t>3. Project Structure</w:t>
      </w:r>
    </w:p>
    <w:p>
      <w:pPr>
        <w:pStyle w:val="CodeBlock"/>
      </w:pPr>
      <w:r>
        <w:t>FitBuddy/</w:t>
        <w:br/>
        <w:t>├── app/</w:t>
        <w:br/>
        <w:t>│   ├── __init__.py</w:t>
        <w:br/>
        <w:t>│   ├── main.py</w:t>
        <w:br/>
        <w:t>│   ├── config.py</w:t>
        <w:br/>
        <w:t>│   ├── database.py</w:t>
        <w:br/>
        <w:t>│   ├── schemas.py</w:t>
        <w:br/>
        <w:t>│   ├── gemini_client.py</w:t>
        <w:br/>
        <w:t>│   ├── gemini_generator.py</w:t>
        <w:br/>
        <w:t>│   ├── gemini_flash_generator.py</w:t>
        <w:br/>
        <w:t>│   ├── updated_plan.py</w:t>
        <w:br/>
        <w:t>│   └── routes.py</w:t>
        <w:br/>
        <w:t>├── templates/</w:t>
        <w:br/>
        <w:t>│   ├── base.html</w:t>
        <w:br/>
        <w:t>│   ├── index.html</w:t>
        <w:br/>
        <w:t>│   ├── result.html</w:t>
        <w:br/>
        <w:t>│   └── all_users.html</w:t>
        <w:br/>
        <w:t>├── static/css/style.css</w:t>
        <w:br/>
        <w:t>├── tests/test_app.py</w:t>
        <w:br/>
        <w:t>├── requirements.txt</w:t>
        <w:br/>
        <w:t>├── .env.example</w:t>
        <w:br/>
        <w:t>├── .gitignore</w:t>
        <w:br/>
        <w:t>├── pytest.ini</w:t>
        <w:br/>
        <w:t>└── README.md</w:t>
      </w:r>
    </w:p>
    <w:p>
      <w:pPr>
        <w:pStyle w:val="Heading1"/>
      </w:pPr>
      <w:r>
        <w:t>4. How the Project Was Created</w:t>
      </w:r>
    </w:p>
    <w:p>
      <w:pPr>
        <w:pStyle w:val="Heading2"/>
      </w:pPr>
      <w:r>
        <w:t>Step 1 – Plan the application requirements</w:t>
      </w:r>
    </w:p>
    <w:p>
      <w:r>
        <w:t>The project was first organized around the core requirement: generate a personalized 7-day workout plan. Supporting requirements were then added: collect user details, validate input, generate nutrition/recovery advice, save users and plans, accept feedback, regenerate a plan, provide an admin/coach view, and expose simple API endpoints for testing.</w:t>
      </w:r>
    </w:p>
    <w:p>
      <w:pPr>
        <w:pStyle w:val="ListBullet"/>
      </w:pPr>
      <w:r>
        <w:t>User registration/input through a web form.</w:t>
      </w:r>
    </w:p>
    <w:p>
      <w:pPr>
        <w:pStyle w:val="ListBullet"/>
      </w:pPr>
      <w:r>
        <w:t>Workout-plan generation.</w:t>
      </w:r>
    </w:p>
    <w:p>
      <w:pPr>
        <w:pStyle w:val="ListBullet"/>
      </w:pPr>
      <w:r>
        <w:t>Nutrition/recovery tip generation.</w:t>
      </w:r>
    </w:p>
    <w:p>
      <w:pPr>
        <w:pStyle w:val="ListBullet"/>
      </w:pPr>
      <w:r>
        <w:t>Database persistence.</w:t>
      </w:r>
    </w:p>
    <w:p>
      <w:pPr>
        <w:pStyle w:val="ListBullet"/>
      </w:pPr>
      <w:r>
        <w:t>Feedback-based plan revision.</w:t>
      </w:r>
    </w:p>
    <w:p>
      <w:pPr>
        <w:pStyle w:val="ListBullet"/>
      </w:pPr>
      <w:r>
        <w:t>Admin/coach dashboard.</w:t>
      </w:r>
    </w:p>
    <w:p>
      <w:pPr>
        <w:pStyle w:val="ListBullet"/>
      </w:pPr>
      <w:r>
        <w:t>Health and user JSON endpoints.</w:t>
      </w:r>
    </w:p>
    <w:p>
      <w:pPr>
        <w:pStyle w:val="ListBullet"/>
      </w:pPr>
      <w:r>
        <w:t>Automated tests.</w:t>
      </w:r>
    </w:p>
    <w:p>
      <w:pPr>
        <w:pStyle w:val="Heading2"/>
      </w:pPr>
      <w:r>
        <w:t>Step 2 – Create the FastAPI application</w:t>
      </w:r>
    </w:p>
    <w:p>
      <w:r>
        <w:t>The application entry point is app/main.py. A FastAPI object is created with the project title, description and version. Static files are mounted so CSS can be served, and the router from app/routes.py is included. A startup event calls init_db() so the required database tables are created when the server starts.</w:t>
      </w:r>
    </w:p>
    <w:p>
      <w:pPr>
        <w:pStyle w:val="CodeBlock"/>
      </w:pPr>
      <w:r>
        <w:t>app = FastAPI(</w:t>
        <w:br/>
        <w:t xml:space="preserve">    title="FitBuddy – AI Fitness Plan Generator",</w:t>
        <w:br/>
        <w:t xml:space="preserve">    description="AI-powered 7-day workout and nutrition planning...",</w:t>
        <w:br/>
        <w:t xml:space="preserve">    version="1.0.0",</w:t>
        <w:br/>
        <w:t>)</w:t>
        <w:br/>
        <w:br/>
        <w:t>app.mount("/static", StaticFiles(directory="static"), name="static")</w:t>
        <w:br/>
        <w:t>app.include_router(router)</w:t>
        <w:br/>
        <w:br/>
        <w:t>@app.on_event("startup")</w:t>
        <w:br/>
        <w:t>def startup_event():</w:t>
        <w:br/>
        <w:t xml:space="preserve">    init_db()</w:t>
      </w:r>
    </w:p>
    <w:p>
      <w:pPr>
        <w:pStyle w:val="Heading2"/>
      </w:pPr>
      <w:r>
        <w:t>Step 3 – Build the input validation layer</w:t>
      </w:r>
    </w:p>
    <w:p>
      <w:r>
        <w:t>app/schemas.py contains Pydantic models. UserInput validates the user ID, name, age, weight, goal and intensity. Age is restricted to 13–100, weight must be greater than 20 kg and no more than 500 kg, and the goal/intensity fields are restricted to supported values. FeedbackRequest validates the user ID and feedback text.</w:t>
      </w:r>
    </w:p>
    <w:p>
      <w:r>
        <w:t>This prevents invalid data from moving directly into the business logic and gives the application a clear data contract.</w:t>
      </w:r>
    </w:p>
    <w:p>
      <w:pPr>
        <w:pStyle w:val="Heading2"/>
      </w:pPr>
      <w:r>
        <w:t>Step 4 – Design the database</w:t>
      </w:r>
    </w:p>
    <w:p>
      <w:r>
        <w:t>SQLite was selected because it is simple to set up and appropriate for a local educational/demo application. SQLAlchemy provides the ORM layer. Two main tables are created: users and plans.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Table</w:t>
            </w:r>
          </w:p>
        </w:tc>
        <w:tc>
          <w:tcPr>
            <w:tcW w:type="dxa" w:w="3360"/>
          </w:tcPr>
          <w:p>
            <w:r>
              <w:rPr>
                <w:b/>
              </w:rPr>
              <w:t>Important fields</w:t>
            </w:r>
          </w:p>
        </w:tc>
        <w:tc>
          <w:tcPr>
            <w:tcW w:type="dxa" w:w="3360"/>
          </w:tcPr>
          <w:p>
            <w:r>
              <w:rPr>
                <w:b/>
              </w:rPr>
              <w:t>Purpose</w:t>
            </w:r>
          </w:p>
        </w:tc>
      </w:tr>
      <w:tr>
        <w:tc>
          <w:tcPr>
            <w:tcW w:type="dxa" w:w="3360"/>
            <w:vAlign w:val="top"/>
          </w:tcPr>
          <w:p>
            <w:r>
              <w:t>users</w:t>
            </w:r>
          </w:p>
        </w:tc>
        <w:tc>
          <w:tcPr>
            <w:tcW w:type="dxa" w:w="3360"/>
            <w:vAlign w:val="top"/>
          </w:tcPr>
          <w:p>
            <w:r>
              <w:t>user_id, name, age, weight, goal, intensity, created_at</w:t>
            </w:r>
          </w:p>
        </w:tc>
        <w:tc>
          <w:tcPr>
            <w:tcW w:type="dxa" w:w="3360"/>
            <w:vAlign w:val="top"/>
          </w:tcPr>
          <w:p>
            <w:r>
              <w:t>Stores the user's fitness profile.</w:t>
            </w:r>
          </w:p>
        </w:tc>
      </w:tr>
      <w:tr>
        <w:tc>
          <w:tcPr>
            <w:tcW w:type="dxa" w:w="3360"/>
            <w:vAlign w:val="top"/>
          </w:tcPr>
          <w:p>
            <w:r>
              <w:t>plans</w:t>
            </w:r>
          </w:p>
        </w:tc>
        <w:tc>
          <w:tcPr>
            <w:tcW w:type="dxa" w:w="3360"/>
            <w:vAlign w:val="top"/>
          </w:tcPr>
          <w:p>
            <w:r>
              <w:t>user_id, original_plan, updated_plan, nutrition_tip, feedback, timestamps</w:t>
            </w:r>
          </w:p>
        </w:tc>
        <w:tc>
          <w:tcPr>
            <w:tcW w:type="dxa" w:w="3360"/>
            <w:vAlign w:val="top"/>
          </w:tcPr>
          <w:p>
            <w:r>
              <w:t>Stores the generated plan and later feedback-based revision.</w:t>
            </w:r>
          </w:p>
        </w:tc>
      </w:tr>
    </w:tbl>
    <w:p>
      <w:r>
        <w:t>The database module contains functions for initializing the database, saving users, saving plans, retrieving users/plans, updating plans, listing all records and deleting a user together with the associated plan.</w:t>
      </w:r>
    </w:p>
    <w:p>
      <w:pPr>
        <w:pStyle w:val="Heading2"/>
      </w:pPr>
      <w:r>
        <w:t>Step 5 – Create the web interface</w:t>
      </w:r>
    </w:p>
    <w:p>
      <w:r>
        <w:t>The interface uses Jinja2 templates. index.html contains the main form where the user enters personal and fitness information. result.html displays the generated plan, nutrition/recovery tip and feedback form. all_users.html provides an admin/coach view showing stored users and their original/updated plans. base.html provides the shared page structure.</w:t>
      </w:r>
    </w:p>
    <w:p>
      <w:r>
        <w:t>The CSS in static/css/style.css gives the application a responsive dark fitness-oriented interface with cards, forms, buttons, profile statistics, alerts and a table layout.</w:t>
      </w:r>
    </w:p>
    <w:p>
      <w:pPr>
        <w:pStyle w:val="Heading2"/>
      </w:pPr>
      <w:r>
        <w:t>Step 6 – Connect the Gemini AI service</w:t>
      </w:r>
    </w:p>
    <w:p>
      <w:r>
        <w:t>The AI integration is separated into reusable modules. gemini_client.py creates a Gemini client only when GEMINI_API_KEY is available. The helper generate_text() sends a prompt to a configurable model and returns the generated text.</w:t>
      </w:r>
    </w:p>
    <w:p>
      <w:r>
        <w:t>This separation means the route code does not need to know the details of the external AI SDK. The model names are stored in configuration and can be changed without rewriting the application.</w:t>
      </w:r>
    </w:p>
    <w:p>
      <w:pPr>
        <w:pStyle w:val="CodeBlock"/>
      </w:pPr>
      <w:r>
        <w:t>GEMINI_API_KEY=your_gemini_api_key_here</w:t>
        <w:br/>
        <w:t>GEMINI_WORKOUT_MODEL=gemini-3.8-flash</w:t>
        <w:br/>
        <w:t>GEMINI_TIP_MODEL=gemini-3.8-flash</w:t>
      </w:r>
    </w:p>
    <w:p>
      <w:r>
        <w:t>The project uses the google-genai Python SDK. The documentation supplied with the project referenced older Gemini naming/SDK details, so the implementation was structured with configurable current model names rather than hard-coding an older model dependency.</w:t>
      </w:r>
    </w:p>
    <w:p>
      <w:pPr>
        <w:pStyle w:val="Heading2"/>
      </w:pPr>
      <w:r>
        <w:t>Step 7 – Generate the workout plan</w:t>
      </w:r>
    </w:p>
    <w:p>
      <w:r>
        <w:t>app/gemini_generator.py contains the workout-generation logic. When AI is enabled, it creates a prompt containing the user's name, age, weight, goal and intensity. The prompt asks for a complete seven-day schedule with warm-up, main workout, cooldown/recovery and a safety note.</w:t>
      </w:r>
    </w:p>
    <w:p>
      <w:r>
        <w:t>The prompt also instructs the AI not to diagnose medical conditions, prescribe medication or guarantee health results. If AI is disabled, the application returns a built-in demonstration plan instead.</w:t>
      </w:r>
    </w:p>
    <w:p>
      <w:pPr>
        <w:pStyle w:val="Heading2"/>
      </w:pPr>
      <w:r>
        <w:t>Step 8 – Generate nutrition and recovery advice</w:t>
      </w:r>
    </w:p>
    <w:p>
      <w:r>
        <w:t>app/gemini_flash_generator.py generates a short goal-aligned nutrition or recovery tip. In demo mode, predefined tips are returned for weight loss, muscle gain, general wellness and flexibility. In AI mode, Gemini is asked for a concise 3–5 sentence recommendation focused on ordinary foods, hydration, sleep and sustainable habits.</w:t>
      </w:r>
    </w:p>
    <w:p>
      <w:pPr>
        <w:pStyle w:val="Heading2"/>
      </w:pPr>
      <w:r>
        <w:t>Step 9 – Add feedback-based plan updates</w:t>
      </w:r>
    </w:p>
    <w:p>
      <w:r>
        <w:t>app/updated_plan.py handles plan revision. The original plan and the user's feedback are placed into a new prompt. Gemini is asked to return a complete revised seven-day plan rather than only the changed lines. If AI is not configured, the application keeps the original plan and clearly states that Gemini needs to be configured for AI-based regeneration.</w:t>
      </w:r>
    </w:p>
    <w:p>
      <w:pPr>
        <w:pStyle w:val="Heading2"/>
      </w:pPr>
      <w:r>
        <w:t>Step 10 – Connect everything through routes</w:t>
      </w:r>
    </w:p>
    <w:p>
      <w:r>
        <w:t>app/routes.py acts as the controller layer. The main workflow is:</w:t>
      </w:r>
    </w:p>
    <w:p>
      <w:pPr>
        <w:pStyle w:val="ListNumber"/>
      </w:pPr>
      <w:r>
        <w:t>GET / displays the home page.</w:t>
      </w:r>
    </w:p>
    <w:p>
      <w:pPr>
        <w:pStyle w:val="ListNumber"/>
      </w:pPr>
      <w:r>
        <w:t>POST /generate-workout receives the form values.</w:t>
      </w:r>
    </w:p>
    <w:p>
      <w:pPr>
        <w:pStyle w:val="ListNumber"/>
      </w:pPr>
      <w:r>
        <w:t>Pydantic validates the submitted values.</w:t>
      </w:r>
    </w:p>
    <w:p>
      <w:pPr>
        <w:pStyle w:val="ListNumber"/>
      </w:pPr>
      <w:r>
        <w:t>The workout generator creates the 7-day plan.</w:t>
      </w:r>
    </w:p>
    <w:p>
      <w:pPr>
        <w:pStyle w:val="ListNumber"/>
      </w:pPr>
      <w:r>
        <w:t>The nutrition generator creates the nutrition/recovery tip.</w:t>
      </w:r>
    </w:p>
    <w:p>
      <w:pPr>
        <w:pStyle w:val="ListNumber"/>
      </w:pPr>
      <w:r>
        <w:t>The user and plan are saved to SQLite.</w:t>
      </w:r>
    </w:p>
    <w:p>
      <w:pPr>
        <w:pStyle w:val="ListNumber"/>
      </w:pPr>
      <w:r>
        <w:t>result.html displays the generated content.</w:t>
      </w:r>
    </w:p>
    <w:p>
      <w:pPr>
        <w:pStyle w:val="ListNumber"/>
      </w:pPr>
      <w:r>
        <w:t>POST /submit-feedback validates feedback, loads the saved plan, generates a revision, updates the database and displays the revised result.</w:t>
      </w:r>
    </w:p>
    <w:p>
      <w:pPr>
        <w:pStyle w:val="ListNumber"/>
      </w:pPr>
      <w:r>
        <w:t>GET /view-all-users displays the admin/coach dashboard.</w:t>
      </w:r>
    </w:p>
    <w:p>
      <w:pPr>
        <w:pStyle w:val="ListNumber"/>
      </w:pPr>
      <w:r>
        <w:t>POST /delete-user/{user_id} removes the selected user and plan.</w:t>
      </w:r>
    </w:p>
    <w:p>
      <w:pPr>
        <w:pStyle w:val="Heading1"/>
      </w:pPr>
      <w:r>
        <w:t>11. Application Workflow</w:t>
      </w:r>
    </w:p>
    <w:p>
      <w:pPr>
        <w:pStyle w:val="CodeBlock"/>
      </w:pPr>
      <w:r>
        <w:t>User</w:t>
        <w:br/>
        <w:t xml:space="preserve">  │</w:t>
        <w:br/>
        <w:t xml:space="preserve">  ▼</w:t>
        <w:br/>
        <w:t>Home Page / Form</w:t>
        <w:br/>
        <w:t xml:space="preserve">  │</w:t>
        <w:br/>
        <w:t xml:space="preserve">  ▼</w:t>
        <w:br/>
        <w:t>POST /generate-workout</w:t>
        <w:br/>
        <w:t xml:space="preserve">  │</w:t>
        <w:br/>
        <w:t xml:space="preserve">  ├── Validate input (Pydantic)</w:t>
        <w:br/>
        <w:t xml:space="preserve">  │</w:t>
        <w:br/>
        <w:t xml:space="preserve">  ├── Generate workout (Gemini or demo mode)</w:t>
        <w:br/>
        <w:t xml:space="preserve">  │</w:t>
        <w:br/>
        <w:t xml:space="preserve">  ├── Generate nutrition/recovery tip</w:t>
        <w:br/>
        <w:t xml:space="preserve">  │</w:t>
        <w:br/>
        <w:t xml:space="preserve">  ├── Save user + plan (SQLite)</w:t>
        <w:br/>
        <w:t xml:space="preserve">  │</w:t>
        <w:br/>
        <w:t xml:space="preserve">  ▼</w:t>
        <w:br/>
        <w:t>Result Page</w:t>
        <w:br/>
        <w:t xml:space="preserve">  │</w:t>
        <w:br/>
        <w:t xml:space="preserve">  ├── Show original plan</w:t>
        <w:br/>
        <w:t xml:space="preserve">  ├── Show nutrition/recovery tip</w:t>
        <w:br/>
        <w:t xml:space="preserve">  │</w:t>
        <w:br/>
        <w:t xml:space="preserve">  ▼</w:t>
        <w:br/>
        <w:t>User submits feedback</w:t>
        <w:br/>
        <w:t xml:space="preserve">  │</w:t>
        <w:br/>
        <w:t xml:space="preserve">  ▼</w:t>
        <w:br/>
        <w:t>POST /submit-feedback</w:t>
        <w:br/>
        <w:t xml:space="preserve">  │</w:t>
        <w:br/>
        <w:t xml:space="preserve">  ├── Load original plan</w:t>
        <w:br/>
        <w:t xml:space="preserve">  ├── Send plan + feedback to AI</w:t>
        <w:br/>
        <w:t xml:space="preserve">  ├── Save updated plan</w:t>
        <w:br/>
        <w:t xml:space="preserve">  │</w:t>
        <w:br/>
        <w:t xml:space="preserve">  ▼</w:t>
        <w:br/>
        <w:t>Show revised 7-day plan</w:t>
      </w:r>
    </w:p>
    <w:p>
      <w:pPr>
        <w:pStyle w:val="Heading1"/>
      </w:pPr>
      <w:r>
        <w:t>12. API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Endpoint</w:t>
            </w:r>
          </w:p>
        </w:tc>
        <w:tc>
          <w:tcPr>
            <w:tcW w:type="dxa" w:w="3360"/>
          </w:tcPr>
          <w:p>
            <w:r>
              <w:rPr>
                <w:b/>
              </w:rPr>
              <w:t>Method</w:t>
            </w:r>
          </w:p>
        </w:tc>
        <w:tc>
          <w:tcPr>
            <w:tcW w:type="dxa" w:w="3360"/>
          </w:tcPr>
          <w:p>
            <w:r>
              <w:rPr>
                <w:b/>
              </w:rPr>
              <w:t>Purpose</w:t>
            </w:r>
          </w:p>
        </w:tc>
      </w:tr>
      <w:tr>
        <w:tc>
          <w:tcPr>
            <w:tcW w:type="dxa" w:w="3360"/>
            <w:vAlign w:val="top"/>
          </w:tcPr>
          <w:p>
            <w:r>
              <w:t>/</w:t>
            </w:r>
          </w:p>
        </w:tc>
        <w:tc>
          <w:tcPr>
            <w:tcW w:type="dxa" w:w="3360"/>
            <w:vAlign w:val="top"/>
          </w:tcPr>
          <w:p>
            <w:r>
              <w:t>GET</w:t>
            </w:r>
          </w:p>
        </w:tc>
        <w:tc>
          <w:tcPr>
            <w:tcW w:type="dxa" w:w="3360"/>
            <w:vAlign w:val="top"/>
          </w:tcPr>
          <w:p>
            <w:r>
              <w:t>Shows the FitBuddy home page.</w:t>
            </w:r>
          </w:p>
        </w:tc>
      </w:tr>
      <w:tr>
        <w:tc>
          <w:tcPr>
            <w:tcW w:type="dxa" w:w="3360"/>
            <w:vAlign w:val="top"/>
          </w:tcPr>
          <w:p>
            <w:r>
              <w:t>/generate-workout</w:t>
            </w:r>
          </w:p>
        </w:tc>
        <w:tc>
          <w:tcPr>
            <w:tcW w:type="dxa" w:w="3360"/>
            <w:vAlign w:val="top"/>
          </w:tcPr>
          <w:p>
            <w:r>
              <w:t>POST</w:t>
            </w:r>
          </w:p>
        </w:tc>
        <w:tc>
          <w:tcPr>
            <w:tcW w:type="dxa" w:w="3360"/>
            <w:vAlign w:val="top"/>
          </w:tcPr>
          <w:p>
            <w:r>
              <w:t>Validates form data and creates a plan.</w:t>
            </w:r>
          </w:p>
        </w:tc>
      </w:tr>
      <w:tr>
        <w:tc>
          <w:tcPr>
            <w:tcW w:type="dxa" w:w="3360"/>
            <w:vAlign w:val="top"/>
          </w:tcPr>
          <w:p>
            <w:r>
              <w:t>/submit-feedback</w:t>
            </w:r>
          </w:p>
        </w:tc>
        <w:tc>
          <w:tcPr>
            <w:tcW w:type="dxa" w:w="3360"/>
            <w:vAlign w:val="top"/>
          </w:tcPr>
          <w:p>
            <w:r>
              <w:t>POST</w:t>
            </w:r>
          </w:p>
        </w:tc>
        <w:tc>
          <w:tcPr>
            <w:tcW w:type="dxa" w:w="3360"/>
            <w:vAlign w:val="top"/>
          </w:tcPr>
          <w:p>
            <w:r>
              <w:t>Updates a plan using user feedback.</w:t>
            </w:r>
          </w:p>
        </w:tc>
      </w:tr>
      <w:tr>
        <w:tc>
          <w:tcPr>
            <w:tcW w:type="dxa" w:w="3360"/>
            <w:vAlign w:val="top"/>
          </w:tcPr>
          <w:p>
            <w:r>
              <w:t>/view-all-users</w:t>
            </w:r>
          </w:p>
        </w:tc>
        <w:tc>
          <w:tcPr>
            <w:tcW w:type="dxa" w:w="3360"/>
            <w:vAlign w:val="top"/>
          </w:tcPr>
          <w:p>
            <w:r>
              <w:t>GET</w:t>
            </w:r>
          </w:p>
        </w:tc>
        <w:tc>
          <w:tcPr>
            <w:tcW w:type="dxa" w:w="3360"/>
            <w:vAlign w:val="top"/>
          </w:tcPr>
          <w:p>
            <w:r>
              <w:t>Shows stored users and plans.</w:t>
            </w:r>
          </w:p>
        </w:tc>
      </w:tr>
      <w:tr>
        <w:tc>
          <w:tcPr>
            <w:tcW w:type="dxa" w:w="3360"/>
            <w:vAlign w:val="top"/>
          </w:tcPr>
          <w:p>
            <w:r>
              <w:t>/delete-user/{user_id}</w:t>
            </w:r>
          </w:p>
        </w:tc>
        <w:tc>
          <w:tcPr>
            <w:tcW w:type="dxa" w:w="3360"/>
            <w:vAlign w:val="top"/>
          </w:tcPr>
          <w:p>
            <w:r>
              <w:t>POST</w:t>
            </w:r>
          </w:p>
        </w:tc>
        <w:tc>
          <w:tcPr>
            <w:tcW w:type="dxa" w:w="3360"/>
            <w:vAlign w:val="top"/>
          </w:tcPr>
          <w:p>
            <w:r>
              <w:t>Deletes a user and associated plan.</w:t>
            </w:r>
          </w:p>
        </w:tc>
      </w:tr>
      <w:tr>
        <w:tc>
          <w:tcPr>
            <w:tcW w:type="dxa" w:w="3360"/>
            <w:vAlign w:val="top"/>
          </w:tcPr>
          <w:p>
            <w:r>
              <w:t>/api/users/{user_id}</w:t>
            </w:r>
          </w:p>
        </w:tc>
        <w:tc>
          <w:tcPr>
            <w:tcW w:type="dxa" w:w="3360"/>
            <w:vAlign w:val="top"/>
          </w:tcPr>
          <w:p>
            <w:r>
              <w:t>GET</w:t>
            </w:r>
          </w:p>
        </w:tc>
        <w:tc>
          <w:tcPr>
            <w:tcW w:type="dxa" w:w="3360"/>
            <w:vAlign w:val="top"/>
          </w:tcPr>
          <w:p>
            <w:r>
              <w:t>Returns user and plan data as JSON.</w:t>
            </w:r>
          </w:p>
        </w:tc>
      </w:tr>
      <w:tr>
        <w:tc>
          <w:tcPr>
            <w:tcW w:type="dxa" w:w="3360"/>
            <w:vAlign w:val="top"/>
          </w:tcPr>
          <w:p>
            <w:r>
              <w:t>/api/health</w:t>
            </w:r>
          </w:p>
        </w:tc>
        <w:tc>
          <w:tcPr>
            <w:tcW w:type="dxa" w:w="3360"/>
            <w:vAlign w:val="top"/>
          </w:tcPr>
          <w:p>
            <w:r>
              <w:t>GET</w:t>
            </w:r>
          </w:p>
        </w:tc>
        <w:tc>
          <w:tcPr>
            <w:tcW w:type="dxa" w:w="3360"/>
            <w:vAlign w:val="top"/>
          </w:tcPr>
          <w:p>
            <w:r>
              <w:t>Returns application health status.</w:t>
            </w:r>
          </w:p>
        </w:tc>
      </w:tr>
      <w:tr>
        <w:tc>
          <w:tcPr>
            <w:tcW w:type="dxa" w:w="3360"/>
            <w:vAlign w:val="top"/>
          </w:tcPr>
          <w:p>
            <w:r>
              <w:t>/api/config</w:t>
            </w:r>
          </w:p>
        </w:tc>
        <w:tc>
          <w:tcPr>
            <w:tcW w:type="dxa" w:w="3360"/>
            <w:vAlign w:val="top"/>
          </w:tcPr>
          <w:p>
            <w:r>
              <w:t>GET</w:t>
            </w:r>
          </w:p>
        </w:tc>
        <w:tc>
          <w:tcPr>
            <w:tcW w:type="dxa" w:w="3360"/>
            <w:vAlign w:val="top"/>
          </w:tcPr>
          <w:p>
            <w:r>
              <w:t>Shows AI configuration status and model names.</w:t>
            </w:r>
          </w:p>
        </w:tc>
      </w:tr>
      <w:tr>
        <w:tc>
          <w:tcPr>
            <w:tcW w:type="dxa" w:w="3360"/>
            <w:vAlign w:val="top"/>
          </w:tcPr>
          <w:p>
            <w:r>
              <w:t>/docs</w:t>
            </w:r>
          </w:p>
        </w:tc>
        <w:tc>
          <w:tcPr>
            <w:tcW w:type="dxa" w:w="3360"/>
            <w:vAlign w:val="top"/>
          </w:tcPr>
          <w:p>
            <w:r>
              <w:t>GET</w:t>
            </w:r>
          </w:p>
        </w:tc>
        <w:tc>
          <w:tcPr>
            <w:tcW w:type="dxa" w:w="3360"/>
            <w:vAlign w:val="top"/>
          </w:tcPr>
          <w:p>
            <w:r>
              <w:t>FastAPI's interactive API documentation.</w:t>
            </w:r>
          </w:p>
        </w:tc>
      </w:tr>
    </w:tbl>
    <w:p>
      <w:pPr>
        <w:pStyle w:val="Heading1"/>
      </w:pPr>
      <w:r>
        <w:t>13. How to Run the Project</w:t>
      </w:r>
    </w:p>
    <w:p>
      <w:pPr>
        <w:pStyle w:val="ListNumber"/>
      </w:pPr>
      <w:r>
        <w:t>Extract the FitBuddy ZIP file and open the project folder in VS Code.</w:t>
      </w:r>
    </w:p>
    <w:p>
      <w:pPr>
        <w:pStyle w:val="ListNumber"/>
      </w:pPr>
      <w:r>
        <w:t>Open a terminal in the project folder.</w:t>
      </w:r>
    </w:p>
    <w:p>
      <w:pPr>
        <w:pStyle w:val="ListNumber"/>
      </w:pPr>
      <w:r>
        <w:t>Create a Python virtual environment.</w:t>
      </w:r>
    </w:p>
    <w:p>
      <w:pPr>
        <w:pStyle w:val="ListNumber"/>
      </w:pPr>
      <w:r>
        <w:t>Activate the virtual environment.</w:t>
      </w:r>
    </w:p>
    <w:p>
      <w:pPr>
        <w:pStyle w:val="ListNumber"/>
      </w:pPr>
      <w:r>
        <w:t>Install dependencies from requirements.txt.</w:t>
      </w:r>
    </w:p>
    <w:p>
      <w:pPr>
        <w:pStyle w:val="ListNumber"/>
      </w:pPr>
      <w:r>
        <w:t>Copy .env.example to .env and add a Gemini API key if live AI generation is required.</w:t>
      </w:r>
    </w:p>
    <w:p>
      <w:pPr>
        <w:pStyle w:val="ListNumber"/>
      </w:pPr>
      <w:r>
        <w:t>Start the server with Uvicorn.</w:t>
      </w:r>
    </w:p>
    <w:p>
      <w:pPr>
        <w:pStyle w:val="ListNumber"/>
      </w:pPr>
      <w:r>
        <w:t>Open the home page in a browser.</w:t>
      </w:r>
    </w:p>
    <w:p>
      <w:pPr>
        <w:pStyle w:val="CodeBlock"/>
      </w:pPr>
      <w:r>
        <w:t>python -m venv venv</w:t>
        <w:br/>
        <w:br/>
        <w:t># Windows CMD</w:t>
        <w:br/>
        <w:t>venv\Scripts\activate</w:t>
        <w:br/>
        <w:br/>
        <w:t># Install dependencies</w:t>
        <w:br/>
        <w:t>python -m pip install --upgrade pip</w:t>
        <w:br/>
        <w:t>pip install -r requirements.txt</w:t>
        <w:br/>
        <w:br/>
        <w:t># Start the server</w:t>
        <w:br/>
        <w:t>uvicorn app.main:app --reload</w:t>
      </w:r>
    </w:p>
    <w:p>
      <w:r>
        <w:t>After starting the server, the main application is available at http://127.0.0.1:8000. The API documentation is available through the FastAPI /docs route.</w:t>
      </w:r>
    </w:p>
    <w:p>
      <w:pPr>
        <w:pStyle w:val="Heading1"/>
      </w:pPr>
      <w:r>
        <w:t>14. Testing the Project</w:t>
      </w:r>
    </w:p>
    <w:p>
      <w:r>
        <w:t>tests/test_app.py uses FastAPI TestClient and runs with pytest. The tests verify that the home page loads, the health endpoint works, and the main generation workflow can store and retrieve a test user without requiring a Gemini API key.</w:t>
      </w:r>
    </w:p>
    <w:p>
      <w:pPr>
        <w:pStyle w:val="CodeBlock"/>
      </w:pPr>
      <w:r>
        <w:t>pytest</w:t>
      </w:r>
    </w:p>
    <w:p>
      <w:r>
        <w:t>The main test flow submits a sample user, checks that the generated result page contains the 7-Day Workout Plan, requests the user's JSON record, verifies the stored name, and then deletes the test user.</w:t>
      </w:r>
    </w:p>
    <w:p>
      <w:pPr>
        <w:pStyle w:val="Heading1"/>
      </w:pPr>
      <w:r>
        <w:t>15. Error Handling and Validation</w:t>
      </w:r>
    </w:p>
    <w:p>
      <w:pPr>
        <w:pStyle w:val="ListBullet"/>
      </w:pPr>
      <w:r>
        <w:t>Invalid form values are caught through Pydantic validation.</w:t>
      </w:r>
    </w:p>
    <w:p>
      <w:pPr>
        <w:pStyle w:val="ListBullet"/>
      </w:pPr>
      <w:r>
        <w:t>Missing users/plans produce appropriate HTTP errors for API/feedback operations.</w:t>
      </w:r>
    </w:p>
    <w:p>
      <w:pPr>
        <w:pStyle w:val="ListBullet"/>
      </w:pPr>
      <w:r>
        <w:t>The AI client raises a clear error when an API key is required but not configured.</w:t>
      </w:r>
    </w:p>
    <w:p>
      <w:pPr>
        <w:pStyle w:val="ListBullet"/>
      </w:pPr>
      <w:r>
        <w:t>Demo mode allows the application to operate without an external AI service.</w:t>
      </w:r>
    </w:p>
    <w:p>
      <w:pPr>
        <w:pStyle w:val="ListBullet"/>
      </w:pPr>
      <w:r>
        <w:t>The application checks for an empty AI response rather than silently storing blank content.</w:t>
      </w:r>
    </w:p>
    <w:p>
      <w:pPr>
        <w:pStyle w:val="Heading1"/>
      </w:pPr>
      <w:r>
        <w:t>16. Security and Configuration</w:t>
      </w:r>
    </w:p>
    <w:p>
      <w:r>
        <w:t>The Gemini API key is intended to be stored in .env rather than in source code. .gitignore excludes .env, Python cache files and the local database. The cleaned project distribution also excludes the local .venv directory, __pycache__ directories and .env file, so private environment secrets and generated Python cache files are not packaged.</w:t>
      </w:r>
    </w:p>
    <w:p>
      <w:r>
        <w:t>The distributed project includes .env.example as a safe template showing which configuration variables need to be supplied.</w:t>
      </w:r>
    </w:p>
    <w:p>
      <w:pPr>
        <w:pStyle w:val="Heading1"/>
      </w:pPr>
      <w:r>
        <w:t>17. Safety Considerations</w:t>
      </w:r>
    </w:p>
    <w:p>
      <w:r>
        <w:t>FitBuddy is an educational/demo fitness-planning application. The generated exercise and nutrition content is not medical advice. The AI prompts explicitly avoid diagnosis, medication advice and guaranteed health outcomes. The application also asks generated plans to include safety notes and recommends professional guidance for users with special health circumstances.</w:t>
      </w:r>
    </w:p>
    <w:p>
      <w:pPr>
        <w:pStyle w:val="Heading1"/>
      </w:pPr>
      <w:r>
        <w:t>18. What Happens When a User Creates a Plan?</w:t>
      </w:r>
    </w:p>
    <w:p>
      <w:pPr>
        <w:pStyle w:val="ListNumber"/>
      </w:pPr>
      <w:r>
        <w:t>The user opens FitBuddy and fills in the profile form.</w:t>
      </w:r>
    </w:p>
    <w:p>
      <w:pPr>
        <w:pStyle w:val="ListNumber"/>
      </w:pPr>
      <w:r>
        <w:t>The browser sends the data to the FastAPI backend.</w:t>
      </w:r>
    </w:p>
    <w:p>
      <w:pPr>
        <w:pStyle w:val="ListNumber"/>
      </w:pPr>
      <w:r>
        <w:t>Pydantic checks that the values meet the allowed rules.</w:t>
      </w:r>
    </w:p>
    <w:p>
      <w:pPr>
        <w:pStyle w:val="ListNumber"/>
      </w:pPr>
      <w:r>
        <w:t>The backend sends the profile information to the workout generator.</w:t>
      </w:r>
    </w:p>
    <w:p>
      <w:pPr>
        <w:pStyle w:val="ListNumber"/>
      </w:pPr>
      <w:r>
        <w:t>Gemini generates a structured seven-day plan when AI is enabled; otherwise a deterministic demo plan is used.</w:t>
      </w:r>
    </w:p>
    <w:p>
      <w:pPr>
        <w:pStyle w:val="ListNumber"/>
      </w:pPr>
      <w:r>
        <w:t>A separate generator creates a nutrition/recovery tip.</w:t>
      </w:r>
    </w:p>
    <w:p>
      <w:pPr>
        <w:pStyle w:val="ListNumber"/>
      </w:pPr>
      <w:r>
        <w:t>The user profile and plan are stored in SQLite through SQLAlchemy.</w:t>
      </w:r>
    </w:p>
    <w:p>
      <w:pPr>
        <w:pStyle w:val="ListNumber"/>
      </w:pPr>
      <w:r>
        <w:t>The result template renders the information in the browser.</w:t>
      </w:r>
    </w:p>
    <w:p>
      <w:pPr>
        <w:pStyle w:val="ListNumber"/>
      </w:pPr>
      <w:r>
        <w:t>The user can submit feedback to request changes.</w:t>
      </w:r>
    </w:p>
    <w:p>
      <w:pPr>
        <w:pStyle w:val="ListNumber"/>
      </w:pPr>
      <w:r>
        <w:t>The updated plan is generated, stored and displayed while the original plan remains available.</w:t>
      </w:r>
    </w:p>
    <w:p>
      <w:pPr>
        <w:pStyle w:val="Heading1"/>
      </w:pPr>
      <w:r>
        <w:t>19. Why the Project Is Structured This Way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Design choice</w:t>
            </w:r>
          </w:p>
        </w:tc>
        <w:tc>
          <w:tcPr>
            <w:tcW w:type="dxa" w:w="5040"/>
          </w:tcPr>
          <w:p>
            <w:r>
              <w:rPr>
                <w:b/>
              </w:rPr>
              <w:t>Reason</w:t>
            </w:r>
          </w:p>
        </w:tc>
      </w:tr>
      <w:tr>
        <w:tc>
          <w:tcPr>
            <w:tcW w:type="dxa" w:w="5040"/>
            <w:vAlign w:val="top"/>
          </w:tcPr>
          <w:p>
            <w:r>
              <w:t>FastAPI routes separated from database code</w:t>
            </w:r>
          </w:p>
        </w:tc>
        <w:tc>
          <w:tcPr>
            <w:tcW w:type="dxa" w:w="5040"/>
            <w:vAlign w:val="top"/>
          </w:tcPr>
          <w:p>
            <w:r>
              <w:t>Keeps request handling and persistence responsibilities separate.</w:t>
            </w:r>
          </w:p>
        </w:tc>
      </w:tr>
      <w:tr>
        <w:tc>
          <w:tcPr>
            <w:tcW w:type="dxa" w:w="5040"/>
            <w:vAlign w:val="top"/>
          </w:tcPr>
          <w:p>
            <w:r>
              <w:t>Pydantic schemas</w:t>
            </w:r>
          </w:p>
        </w:tc>
        <w:tc>
          <w:tcPr>
            <w:tcW w:type="dxa" w:w="5040"/>
            <w:vAlign w:val="top"/>
          </w:tcPr>
          <w:p>
            <w:r>
              <w:t>Provides clear and reusable input validation.</w:t>
            </w:r>
          </w:p>
        </w:tc>
      </w:tr>
      <w:tr>
        <w:tc>
          <w:tcPr>
            <w:tcW w:type="dxa" w:w="5040"/>
            <w:vAlign w:val="top"/>
          </w:tcPr>
          <w:p>
            <w:r>
              <w:t>Separate Gemini modules</w:t>
            </w:r>
          </w:p>
        </w:tc>
        <w:tc>
          <w:tcPr>
            <w:tcW w:type="dxa" w:w="5040"/>
            <w:vAlign w:val="top"/>
          </w:tcPr>
          <w:p>
            <w:r>
              <w:t>Keeps AI-specific code isolated from web routes.</w:t>
            </w:r>
          </w:p>
        </w:tc>
      </w:tr>
      <w:tr>
        <w:tc>
          <w:tcPr>
            <w:tcW w:type="dxa" w:w="5040"/>
            <w:vAlign w:val="top"/>
          </w:tcPr>
          <w:p>
            <w:r>
              <w:t>Configuration through .env</w:t>
            </w:r>
          </w:p>
        </w:tc>
        <w:tc>
          <w:tcPr>
            <w:tcW w:type="dxa" w:w="5040"/>
            <w:vAlign w:val="top"/>
          </w:tcPr>
          <w:p>
            <w:r>
              <w:t>Prevents API credentials from being hard-coded and allows model changes.</w:t>
            </w:r>
          </w:p>
        </w:tc>
      </w:tr>
      <w:tr>
        <w:tc>
          <w:tcPr>
            <w:tcW w:type="dxa" w:w="5040"/>
            <w:vAlign w:val="top"/>
          </w:tcPr>
          <w:p>
            <w:r>
              <w:t>SQLite + SQLAlchemy</w:t>
            </w:r>
          </w:p>
        </w:tc>
        <w:tc>
          <w:tcPr>
            <w:tcW w:type="dxa" w:w="5040"/>
            <w:vAlign w:val="top"/>
          </w:tcPr>
          <w:p>
            <w:r>
              <w:t>Simple local persistence with a familiar ORM.</w:t>
            </w:r>
          </w:p>
        </w:tc>
      </w:tr>
      <w:tr>
        <w:tc>
          <w:tcPr>
            <w:tcW w:type="dxa" w:w="5040"/>
            <w:vAlign w:val="top"/>
          </w:tcPr>
          <w:p>
            <w:r>
              <w:t>Jinja2 templates</w:t>
            </w:r>
          </w:p>
        </w:tc>
        <w:tc>
          <w:tcPr>
            <w:tcW w:type="dxa" w:w="5040"/>
            <w:vAlign w:val="top"/>
          </w:tcPr>
          <w:p>
            <w:r>
              <w:t>Allows a Python backend to render a complete browser interface without a separate frontend framework.</w:t>
            </w:r>
          </w:p>
        </w:tc>
      </w:tr>
      <w:tr>
        <w:tc>
          <w:tcPr>
            <w:tcW w:type="dxa" w:w="5040"/>
            <w:vAlign w:val="top"/>
          </w:tcPr>
          <w:p>
            <w:r>
              <w:t>Demo mode</w:t>
            </w:r>
          </w:p>
        </w:tc>
        <w:tc>
          <w:tcPr>
            <w:tcW w:type="dxa" w:w="5040"/>
            <w:vAlign w:val="top"/>
          </w:tcPr>
          <w:p>
            <w:r>
              <w:t>Allows development and testing even when an AI API key is unavailable.</w:t>
            </w:r>
          </w:p>
        </w:tc>
      </w:tr>
      <w:tr>
        <w:tc>
          <w:tcPr>
            <w:tcW w:type="dxa" w:w="5040"/>
            <w:vAlign w:val="top"/>
          </w:tcPr>
          <w:p>
            <w:r>
              <w:t>Automated tests</w:t>
            </w:r>
          </w:p>
        </w:tc>
        <w:tc>
          <w:tcPr>
            <w:tcW w:type="dxa" w:w="5040"/>
            <w:vAlign w:val="top"/>
          </w:tcPr>
          <w:p>
            <w:r>
              <w:t>Provides repeatable checks for the main application workflow.</w:t>
            </w:r>
          </w:p>
        </w:tc>
      </w:tr>
    </w:tbl>
    <w:p>
      <w:pPr>
        <w:pStyle w:val="Heading1"/>
      </w:pPr>
      <w:r>
        <w:t>20. Project Features at a Glance</w:t>
      </w:r>
    </w:p>
    <w:p>
      <w:pPr>
        <w:pStyle w:val="ListBullet"/>
      </w:pPr>
      <w:r>
        <w:t>Personalized 7-day workout plan generation.</w:t>
      </w:r>
    </w:p>
    <w:p>
      <w:pPr>
        <w:pStyle w:val="ListBullet"/>
      </w:pPr>
      <w:r>
        <w:t>Four supported fitness goals: weight loss, muscle gain, general wellness and flexibility.</w:t>
      </w:r>
    </w:p>
    <w:p>
      <w:pPr>
        <w:pStyle w:val="ListBullet"/>
      </w:pPr>
      <w:r>
        <w:t>Three intensity levels: low, medium and high.</w:t>
      </w:r>
    </w:p>
    <w:p>
      <w:pPr>
        <w:pStyle w:val="ListBullet"/>
      </w:pPr>
      <w:r>
        <w:t>Nutrition/recovery guidance.</w:t>
      </w:r>
    </w:p>
    <w:p>
      <w:pPr>
        <w:pStyle w:val="ListBullet"/>
      </w:pPr>
      <w:r>
        <w:t>Feedback-based plan revision.</w:t>
      </w:r>
    </w:p>
    <w:p>
      <w:pPr>
        <w:pStyle w:val="ListBullet"/>
      </w:pPr>
      <w:r>
        <w:t>Persistent user and plan records.</w:t>
      </w:r>
    </w:p>
    <w:p>
      <w:pPr>
        <w:pStyle w:val="ListBullet"/>
      </w:pPr>
      <w:r>
        <w:t>Admin/coach dashboard.</w:t>
      </w:r>
    </w:p>
    <w:p>
      <w:pPr>
        <w:pStyle w:val="ListBullet"/>
      </w:pPr>
      <w:r>
        <w:t>Delete-user functionality.</w:t>
      </w:r>
    </w:p>
    <w:p>
      <w:pPr>
        <w:pStyle w:val="ListBullet"/>
      </w:pPr>
      <w:r>
        <w:t>JSON API endpoints.</w:t>
      </w:r>
    </w:p>
    <w:p>
      <w:pPr>
        <w:pStyle w:val="ListBullet"/>
      </w:pPr>
      <w:r>
        <w:t>Interactive FastAPI documentation.</w:t>
      </w:r>
    </w:p>
    <w:p>
      <w:pPr>
        <w:pStyle w:val="ListBullet"/>
      </w:pPr>
      <w:r>
        <w:t>Automated tests.</w:t>
      </w:r>
    </w:p>
    <w:p>
      <w:pPr>
        <w:pStyle w:val="ListBullet"/>
      </w:pPr>
      <w:r>
        <w:t>Local demo mode without Gemini.</w:t>
      </w:r>
    </w:p>
    <w:p>
      <w:pPr>
        <w:pStyle w:val="ListBullet"/>
      </w:pPr>
      <w:r>
        <w:t>Environment-based configuration.</w:t>
      </w:r>
    </w:p>
    <w:p>
      <w:pPr>
        <w:pStyle w:val="ListBullet"/>
      </w:pPr>
      <w:r>
        <w:t>Responsive HTML/CSS interface.</w:t>
      </w:r>
    </w:p>
    <w:p>
      <w:pPr>
        <w:pStyle w:val="Heading1"/>
      </w:pPr>
      <w:r>
        <w:t>21. Final Summary</w:t>
      </w:r>
    </w:p>
    <w:p>
      <w:r>
        <w:t>FitBuddy was developed as a modular AI-enabled web application. FastAPI handles the web server and routes, Jinja2 renders the frontend, Pydantic validates user input, SQLAlchemy stores users and plans in SQLite, and the Gemini API provides AI-generated workout and nutrition/recovery content. The feedback feature demonstrates how an existing AI-generated result can be sent back to the model with additional user instructions to produce a revised plan.</w:t>
      </w:r>
    </w:p>
    <w:p>
      <w:r>
        <w:t>The project is organized so that each major responsibility has its own module. This makes the application easier to understand, test and maintain. It also includes a demo mode, which means the core application can be demonstrated even before configuring a live Gemini API key.</w:t>
      </w:r>
    </w:p>
    <w:p>
      <w:pPr>
        <w:pStyle w:val="Heading1"/>
      </w:pPr>
      <w:r>
        <w:t>22. Quick Presentation Explanation</w:t>
      </w:r>
    </w:p>
    <w:p>
      <w:r>
        <w:t>If explaining the project during a presentation or viva, the project can be described in this order:</w:t>
      </w:r>
    </w:p>
    <w:p>
      <w:pPr>
        <w:pStyle w:val="ListNumber"/>
      </w:pPr>
      <w:r>
        <w:t>FitBuddy is an AI-based fitness planning web application.</w:t>
      </w:r>
    </w:p>
    <w:p>
      <w:pPr>
        <w:pStyle w:val="ListNumber"/>
      </w:pPr>
      <w:r>
        <w:t>The frontend collects basic user fitness information.</w:t>
      </w:r>
    </w:p>
    <w:p>
      <w:pPr>
        <w:pStyle w:val="ListNumber"/>
      </w:pPr>
      <w:r>
        <w:t>FastAPI receives and validates that information.</w:t>
      </w:r>
    </w:p>
    <w:p>
      <w:pPr>
        <w:pStyle w:val="ListNumber"/>
      </w:pPr>
      <w:r>
        <w:t>Gemini is used to generate a personalized seven-day workout plan and a nutrition/recovery tip.</w:t>
      </w:r>
    </w:p>
    <w:p>
      <w:pPr>
        <w:pStyle w:val="ListNumber"/>
      </w:pPr>
      <w:r>
        <w:t>The result is stored in SQLite using SQLAlchemy.</w:t>
      </w:r>
    </w:p>
    <w:p>
      <w:pPr>
        <w:pStyle w:val="ListNumber"/>
      </w:pPr>
      <w:r>
        <w:t>The user can provide feedback, and the AI generates a revised plan.</w:t>
      </w:r>
    </w:p>
    <w:p>
      <w:pPr>
        <w:pStyle w:val="ListNumber"/>
      </w:pPr>
      <w:r>
        <w:t>An admin page allows stored users and plans to be viewed and deleted.</w:t>
      </w:r>
    </w:p>
    <w:p>
      <w:pPr>
        <w:pStyle w:val="ListNumber"/>
      </w:pPr>
      <w:r>
        <w:t>FastAPI also provides JSON endpoints and automatic API documentation.</w:t>
      </w:r>
    </w:p>
    <w:p>
      <w:pPr>
        <w:pStyle w:val="ListNumber"/>
      </w:pPr>
      <w:r>
        <w:t>Pytest is used to test the main workflow.</w:t>
      </w:r>
    </w:p>
    <w:p>
      <w:pPr>
        <w:pStyle w:val="ListNumber"/>
      </w:pPr>
      <w:r>
        <w:t>The project uses environment variables for the API key and includes a local demo mode when AI is not configured.</w:t>
      </w:r>
    </w:p>
    <w:p>
      <w:pPr>
        <w:pStyle w:val="Heading1"/>
      </w:pPr>
      <w:r>
        <w:t>23. Files Removed From the Clean Project Distribution</w:t>
      </w:r>
    </w:p>
    <w:p>
      <w:r>
        <w:t>The cleaned ZIP distribution was prepared without the following generated/local items:</w:t>
      </w:r>
    </w:p>
    <w:p>
      <w:pPr>
        <w:pStyle w:val="ListBullet"/>
      </w:pPr>
      <w:r>
        <w:t>.venv/ – local Python virtual-environment files.</w:t>
      </w:r>
    </w:p>
    <w:p>
      <w:pPr>
        <w:pStyle w:val="ListBullet"/>
      </w:pPr>
      <w:r>
        <w:t>__pycache__/ – Python bytecode cache directories/files.</w:t>
      </w:r>
    </w:p>
    <w:p>
      <w:pPr>
        <w:pStyle w:val="ListBullet"/>
      </w:pPr>
      <w:r>
        <w:t>.env – local environment configuration containing secrets such as the Gemini API key.</w:t>
      </w:r>
    </w:p>
    <w:p>
      <w:r>
        <w:t>The project retains .env.example so another developer can create their own .env configuration safely.</w:t>
      </w:r>
    </w:p>
    <w:p/>
    <w:p>
      <w:pPr>
        <w:jc w:val="center"/>
      </w:pPr>
      <w:r>
        <w:rPr>
          <w:i/>
          <w:sz w:val="18"/>
        </w:rPr>
        <w:t>FitBuddy Project Explanation • Prepared from the supplied project source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